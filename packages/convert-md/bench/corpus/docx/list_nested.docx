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Rollout checklist:</w:t>
      </w:r>
    </w:p>
    <w:p>
      <w:pPr>
        <w:pStyle w:val="ListBullet"/>
      </w:pPr>
      <w:r>
        <w:t>Prepare environment</w:t>
      </w:r>
    </w:p>
    <w:p>
      <w:pPr>
        <w:pStyle w:val="ListBullet2"/>
      </w:pPr>
      <w:r>
        <w:t>Install runtime</w:t>
      </w:r>
    </w:p>
    <w:p>
      <w:pPr>
        <w:pStyle w:val="ListBullet2"/>
      </w:pPr>
      <w:r>
        <w:t>Verify version</w:t>
      </w:r>
    </w:p>
    <w:p>
      <w:pPr>
        <w:pStyle w:val="ListBullet"/>
      </w:pPr>
      <w:r>
        <w:t>Migrate data</w:t>
      </w:r>
    </w:p>
    <w:p>
      <w:pPr>
        <w:pStyle w:val="ListNumber"/>
      </w:pPr>
      <w:r>
        <w:t>First numbered step</w:t>
      </w:r>
    </w:p>
    <w:p>
      <w:pPr>
        <w:pStyle w:val="ListNumber"/>
      </w:pPr>
      <w:r>
        <w:t>Second numbered step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