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Financial summary (consolidated):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FY24</w:t>
            </w:r>
          </w:p>
        </w:tc>
        <w:tc>
          <w:tcPr>
            <w:tcW w:type="dxa" w:w="2880"/>
          </w:tcPr>
          <w:p>
            <w:r>
              <w:t>FY25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1,204</w:t>
            </w:r>
          </w:p>
        </w:tc>
        <w:tc>
          <w:tcPr>
            <w:tcW w:type="dxa" w:w="2880"/>
          </w:tcPr>
          <w:p>
            <w:r>
              <w:t>1,388</w:t>
            </w:r>
          </w:p>
        </w:tc>
      </w:tr>
      <w:tr>
        <w:tc>
          <w:tcPr>
            <w:tcW w:type="dxa" w:w="2880"/>
          </w:tcPr>
          <w:p>
            <w:r>
              <w:t>Operating income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301</w:t>
            </w:r>
          </w:p>
        </w:tc>
      </w:tr>
      <w:tr>
        <w:tc>
          <w:tcPr>
            <w:tcW w:type="dxa" w:w="2880"/>
          </w:tcPr>
          <w:p>
            <w:r>
              <w:t>Net margin</w:t>
            </w:r>
          </w:p>
        </w:tc>
        <w:tc>
          <w:tcPr>
            <w:tcW w:type="dxa" w:w="2880"/>
          </w:tcPr>
          <w:p>
            <w:r>
              <w:t>9.1%</w:t>
            </w:r>
          </w:p>
        </w:tc>
        <w:tc>
          <w:tcPr>
            <w:tcW w:type="dxa" w:w="2880"/>
          </w:tcPr>
          <w:p>
            <w:r>
              <w:t>11.4%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