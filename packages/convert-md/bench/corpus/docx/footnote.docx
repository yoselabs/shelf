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claim needs a source</w:t>
      </w:r>
      <w:r>
        <w:rPr>
          <w:vertAlign w:val="superscript"/>
        </w:rPr>
        <w:footnoteReference w:id="1"/>
      </w:r>
      <w:r>
        <w:t xml:space="preserve"> and the body continues after the marker.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1">
    <w:p>
      <w:r>
        <w:t>Primary source: internal telemetry, 2026-07.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